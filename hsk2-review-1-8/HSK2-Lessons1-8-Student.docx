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HSK2 第1—8课复习 · 学生讲义</w:t>
      </w:r>
    </w:p>
    <w:p>
      <w:r>
        <w:t>Ôn tập bài 1–8 · 90 phút | 姓名：____________　日期：____________</w:t>
      </w:r>
    </w:p>
    <w:p>
      <w:pPr>
        <w:pStyle w:val="Heading1"/>
      </w:pPr>
      <w:r>
        <w:t>一、课堂热身 / Khởi động</w:t>
      </w:r>
    </w:p>
    <w:p>
      <w:r>
        <w:t>和同伴互问：你最喜欢什么运动？你每天几点起床？你家离公司远吗？</w:t>
      </w:r>
    </w:p>
    <w:p>
      <w:pPr>
        <w:pStyle w:val="Heading1"/>
      </w:pPr>
      <w:r>
        <w:t>二、核心词语 / Từ vựng trọng tâm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课次</w:t>
            </w:r>
          </w:p>
        </w:tc>
        <w:tc>
          <w:tcPr>
            <w:tcW w:type="dxa" w:w="3408"/>
          </w:tcPr>
          <w:p>
            <w:r>
              <w:t>中文＋拼音</w:t>
            </w:r>
          </w:p>
        </w:tc>
        <w:tc>
          <w:tcPr>
            <w:tcW w:type="dxa" w:w="3408"/>
          </w:tcPr>
          <w:p>
            <w:r>
              <w:t>越南语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第1课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旅游 lǚ yóu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du lịch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第1课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踢足球 tī zú qiú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đá bóng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第1课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觉得 jué de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cảm thấy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第1课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一起 yì qǐ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cùng nhau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第1课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最 zuì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nhất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第2课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起床 qǐ chuáng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thức dậy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第2课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跑步 pǎo bù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chạy bộ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第2课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休息 xiū xi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nghỉ ngơi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第2课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身体 shēn tǐ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cơ thể; sức khỏe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第2课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时间 shí jiān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thời gian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第3课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手表 shǒu biǎo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đồng hồ đeo tay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第3课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旁边 páng biān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bên cạnh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第3课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颜色 yán sè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màu sắc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第3课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左边 zuǒ biān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bên trái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第3课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房间 fáng jiān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phòng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第4课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生日 shēng rì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sinh nhật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第4课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开始 kāi shǐ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bắt đầu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第4课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已经 yǐ jīng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đã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第4课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帮 bāng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giúp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第4课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介绍 jiè shào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giới thiệu</w:t>
            </w:r>
          </w:p>
        </w:tc>
      </w:tr>
    </w:tbl>
    <w:p>
      <w:r>
        <w:br w:type="page"/>
      </w:r>
    </w:p>
    <w:p>
      <w:pPr>
        <w:pStyle w:val="Heading1"/>
      </w:pPr>
      <w:r>
        <w:t>核心词语续：第5—8课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课次</w:t>
            </w:r>
          </w:p>
        </w:tc>
        <w:tc>
          <w:tcPr>
            <w:tcW w:type="dxa" w:w="3408"/>
          </w:tcPr>
          <w:p>
            <w:r>
              <w:t>中文＋拼音</w:t>
            </w:r>
          </w:p>
        </w:tc>
        <w:tc>
          <w:tcPr>
            <w:tcW w:type="dxa" w:w="3408"/>
          </w:tcPr>
          <w:p>
            <w:r>
              <w:t>越南语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第5课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准备 zhǔn bèi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chuẩn bị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第5课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不错 bù cuò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khá tốt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第5课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考试 kǎo shì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kỳ thi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第5课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咖啡 kā fēi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cà phê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第5课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件 jiàn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lượng từ cho quần áo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第6课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因为 yīn wèi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bởi vì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第6课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所以 suǒ yǐ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cho nên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第6课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游泳 yóu yǒng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bơi lội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第6课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公斤 gōng jīn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ki-lô-gam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第6课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面条 miàn tiáo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mì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第7课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小时 xiǎo shí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giờ; tiếng đồng hồ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第7课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机场 jī chǎng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sân bay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第7课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离 lí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cách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第7课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远 yuǎn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xa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第7课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公共汽车 gōng gòng qì chē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xe buýt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第8课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再 zài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rồi; lại, trong hành động chưa xảy ra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第8课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让 ràng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để; bảo, cho phép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第8课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告诉 gào su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nói cho biết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第8课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等 děng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đợi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第8课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事情 shì qing</w:t>
            </w:r>
          </w:p>
        </w:tc>
        <w:tc>
          <w:tcPr>
            <w:tcW w:type="dxa" w:w="3408"/>
          </w:tcPr>
          <w:p>
            <w:pPr>
              <w:spacing w:after="40" w:before="20" w:line="264" w:lineRule="auto"/>
            </w:pPr>
            <w:r>
              <w:t>sự việc</w:t>
            </w:r>
          </w:p>
        </w:tc>
      </w:tr>
    </w:tbl>
    <w:p>
      <w:r>
        <w:br w:type="page"/>
      </w:r>
    </w:p>
    <w:p>
      <w:pPr>
        <w:pStyle w:val="Heading1"/>
      </w:pPr>
      <w:r>
        <w:t>三、选择题 / Chọn đáp án đúng</w:t>
      </w:r>
    </w:p>
    <w:p>
      <w:r>
        <w:t>根据越南语提示选择最合适的答案；每题选一个。</w:t>
      </w:r>
    </w:p>
    <w:p>
      <w:r>
        <w:t>1. 我___喜欢旅游。</w:t>
        <w:br/>
        <w:t>Tôi thích đi du lịch nhất.</w:t>
        <w:br/>
        <w:t>A. 也　B. 最　C. 一起</w:t>
      </w:r>
    </w:p>
    <w:p>
      <w:r>
        <w:t>2. 你___高？</w:t>
        <w:br/>
        <w:t>Bạn cao bao nhiêu?</w:t>
        <w:br/>
        <w:t>A. 几　B. 多　C. 每</w:t>
      </w:r>
    </w:p>
    <w:p>
      <w:r>
        <w:t>3. 左边那个红色___是我的。</w:t>
        <w:br/>
        <w:t>Cái màu đỏ ở bên trái là của tôi.</w:t>
        <w:br/>
        <w:t>A. 的　B. 地　C. 得</w:t>
      </w:r>
    </w:p>
    <w:p>
      <w:r>
        <w:t>4. 这份工作___我朋友帮我介绍的。</w:t>
        <w:br/>
        <w:t>Công việc này do bạn tôi giới thiệu giúp.</w:t>
        <w:br/>
        <w:t>A. 在　B. 是　C. 有</w:t>
      </w:r>
    </w:p>
    <w:p>
      <w:r>
        <w:t>5. 这件衣服颜色不错，就是___大。</w:t>
        <w:br/>
        <w:t>Màu của bộ này đẹp, chỉ là hơi rộng.</w:t>
        <w:br/>
        <w:t>A. 有点儿　B. 一点儿　C. 很多</w:t>
      </w:r>
    </w:p>
    <w:p>
      <w:r>
        <w:t>6. ___今天下雨，所以我们不去踢足球。</w:t>
        <w:br/>
        <w:t>Vì hôm nay trời mưa nên chúng tôi không đi đá bóng.</w:t>
        <w:br/>
        <w:t>A. 因为　B. 但是　C. 再</w:t>
      </w:r>
    </w:p>
    <w:p>
      <w:r>
        <w:t>7. 我家___公司不远。</w:t>
        <w:br/>
        <w:t>Nhà tôi cách công ty không xa.</w:t>
        <w:br/>
        <w:t>A. 给　B. 让　C. 离</w:t>
      </w:r>
    </w:p>
    <w:p>
      <w:r>
        <w:t>8. 请等我一下，我想想___告诉你。</w:t>
        <w:br/>
        <w:t>Hãy đợi tôi một chút, để tôi nghĩ rồi nói cho bạn.</w:t>
        <w:br/>
        <w:t>A. 再　B. 在　C. 最</w:t>
      </w:r>
    </w:p>
    <w:p>
      <w:r>
        <w:br w:type="page"/>
      </w:r>
    </w:p>
    <w:p>
      <w:pPr>
        <w:pStyle w:val="Heading1"/>
      </w:pPr>
      <w:r>
        <w:t>四、句子排序 / Sắp xếp câu</w:t>
      </w:r>
    </w:p>
    <w:p>
      <w:r>
        <w:t>按照越南语意思写出完整句子，可添加标点。</w:t>
      </w:r>
    </w:p>
    <w:p>
      <w:r>
        <w:t>1. 六点 / 起床 / 每天 / 我</w:t>
        <w:br/>
        <w:t>Mỗi ngày tôi thức dậy lúc sáu giờ.</w:t>
        <w:br/>
        <w:t>答：________________________________________________</w:t>
      </w:r>
    </w:p>
    <w:p>
      <w:r>
        <w:t>2. 我的 / 那个 / 是 / 红色的杯子</w:t>
        <w:br/>
        <w:t>Cốc màu đỏ kia là của tôi.</w:t>
        <w:br/>
        <w:t>答：________________________________________________</w:t>
      </w:r>
    </w:p>
    <w:p>
      <w:r>
        <w:t>3. 朋友 / 是 / 帮我介绍的 / 这份工作</w:t>
        <w:br/>
        <w:t>Công việc này do bạn giới thiệu giúp tôi.</w:t>
        <w:br/>
        <w:t>答：________________________________________________</w:t>
      </w:r>
    </w:p>
    <w:p>
      <w:r>
        <w:t>4. 所以 / 我们 / 因为今天下雨 / 不去踢足球</w:t>
        <w:br/>
        <w:t>Vì hôm nay trời mưa nên chúng tôi không đi đá bóng.</w:t>
        <w:br/>
        <w:t>答：________________________________________________</w:t>
      </w:r>
    </w:p>
    <w:p>
      <w:r>
        <w:t>5. 离公司 / 不远 / 我家</w:t>
        <w:br/>
        <w:t>Nhà tôi cách công ty không xa.</w:t>
        <w:br/>
        <w:t>答：________________________________________________</w:t>
      </w:r>
    </w:p>
    <w:p>
      <w:r>
        <w:t>6. 告诉你 / 再 / 让我 / 想想</w:t>
        <w:br/>
        <w:t>Để tôi nghĩ rồi nói cho bạn.</w:t>
        <w:br/>
        <w:t>答：________________________________________________</w:t>
      </w:r>
    </w:p>
    <w:p>
      <w:r>
        <w:br w:type="page"/>
      </w:r>
    </w:p>
    <w:p>
      <w:pPr>
        <w:pStyle w:val="Heading1"/>
      </w:pPr>
      <w:r>
        <w:t>五、越南语译成中文 / Dịch sang tiếng Trung</w:t>
      </w:r>
    </w:p>
    <w:p>
      <w:r>
        <w:t>1. Bạn đợi tôi một chút, được không?</w:t>
        <w:br/>
        <w:t>答：________________________________________________</w:t>
        <w:br/>
        <w:t>____________________________________________________</w:t>
      </w:r>
    </w:p>
    <w:p>
      <w:r>
        <w:t>2. Nhà tôi cách công ty không xa, đi xe buýt mười phút là đến.</w:t>
        <w:br/>
        <w:t>答：________________________________________________</w:t>
        <w:br/>
        <w:t>____________________________________________________</w:t>
      </w:r>
    </w:p>
    <w:p>
      <w:pPr>
        <w:pStyle w:val="Heading1"/>
      </w:pPr>
      <w:r>
        <w:t>六、双人任务 / Giao tiếp theo cặp</w:t>
      </w:r>
    </w:p>
    <w:p>
      <w:r>
        <w:t>A 购物（5分钟）：一人顾客，一人店员，问颜色和大小，最后选一件衣服。至少用：红色的、还可以、有点儿、就……吧。</w:t>
        <w:br/>
        <w:t>Đóng vai người mua và người bán; đổi vai sau một lượt.</w:t>
      </w:r>
    </w:p>
    <w:p>
      <w:r>
        <w:t>B 周末运动（5分钟）：商量喜欢的运动、原因、距离和时间。至少用：最、因为……所以……、离、再。</w:t>
        <w:br/>
        <w:t>Hỏi sở thích, lý do, khoảng cách và thời gian; đổi vai.</w:t>
      </w:r>
    </w:p>
    <w:p>
      <w:r>
        <w:t>我想用的句子：</w:t>
        <w:br/>
        <w:t>____________________________________________________</w:t>
        <w:br/>
        <w:t>____________________________________________________</w:t>
        <w:br/>
        <w:t>____________________________________________________</w:t>
      </w:r>
    </w:p>
    <w:p>
      <w:r>
        <w:br w:type="page"/>
      </w:r>
    </w:p>
    <w:p>
      <w:pPr>
        <w:pStyle w:val="Heading1"/>
      </w:pPr>
      <w:r>
        <w:t>七、离堂小测 / Kiểm tra cuối buổi</w:t>
      </w:r>
    </w:p>
    <w:p>
      <w:r>
        <w:t>10分钟；独立完成。每题2分，共20分。 / 10 phút; tự làm; mỗi câu 2 điểm.</w:t>
      </w:r>
    </w:p>
    <w:p>
      <w:r>
        <w:t>1. 我___喜欢游泳。</w:t>
        <w:br/>
        <w:t>Tôi thích bơi nhất.</w:t>
        <w:br/>
        <w:t>A. 一起　B. 最　C. 真</w:t>
        <w:br/>
        <w:t>答：________________________________________</w:t>
      </w:r>
    </w:p>
    <w:p>
      <w:r>
        <w:t>2. 我___都六点起床。</w:t>
        <w:br/>
        <w:t>Mỗi ngày tôi đều thức dậy lúc sáu giờ.</w:t>
        <w:br/>
        <w:t>A. 每天　B. 每　C. 几</w:t>
        <w:br/>
        <w:t>答：________________________________________</w:t>
      </w:r>
    </w:p>
    <w:p>
      <w:r>
        <w:t>3. 左边那个白色___是我的。</w:t>
        <w:br/>
        <w:t>Cái màu trắng ở bên trái là của tôi.</w:t>
        <w:br/>
        <w:t>A. 得　B. 地　C. 的</w:t>
        <w:br/>
        <w:t>答：________________________________________</w:t>
      </w:r>
    </w:p>
    <w:p>
      <w:r>
        <w:t>4. 我___吃饭了。</w:t>
        <w:br/>
        <w:t>Tôi đã ăn cơm rồi.</w:t>
        <w:br/>
        <w:t>A. 再　B. 已经　C. 让</w:t>
        <w:br/>
        <w:t>答：________________________________________</w:t>
      </w:r>
    </w:p>
    <w:p>
      <w:r>
        <w:t>5. 下雨了，___我们不去跑步。</w:t>
        <w:br/>
        <w:t>Trời mưa rồi nên chúng tôi không đi chạy bộ.</w:t>
        <w:br/>
        <w:t>A. 因为　B. 所以　C. 但是</w:t>
        <w:br/>
        <w:t>答：________________________________________</w:t>
      </w:r>
    </w:p>
    <w:p>
      <w:r>
        <w:br w:type="page"/>
      </w:r>
    </w:p>
    <w:p>
      <w:pPr>
        <w:pStyle w:val="Heading1"/>
      </w:pPr>
      <w:r>
        <w:t>离堂小测续：第6—10题</w:t>
      </w:r>
    </w:p>
    <w:p>
      <w:r>
        <w:t>6. 我家___学校很近。</w:t>
        <w:br/>
        <w:t>Nhà tôi cách trường rất gần.</w:t>
        <w:br/>
        <w:t>填一个词 / Điền một từ</w:t>
        <w:br/>
        <w:t>答：________________________________________</w:t>
      </w:r>
    </w:p>
    <w:p>
      <w:r>
        <w:t>7. 这件衣服___大。</w:t>
        <w:br/>
        <w:t>Bộ quần áo này hơi rộng.</w:t>
        <w:br/>
        <w:t>填写“有点儿”或“一点儿” / Chọn một cụm từ</w:t>
        <w:br/>
        <w:t>答：________________________________________</w:t>
      </w:r>
    </w:p>
    <w:p>
      <w:r>
        <w:t>8. 他还在教室学习___。</w:t>
        <w:br/>
        <w:t>Anh ấy vẫn đang học trong lớp.</w:t>
        <w:br/>
        <w:t>填一个语气词 / Điền trợ từ ngữ khí</w:t>
        <w:br/>
        <w:t>答：________________________________________</w:t>
      </w:r>
    </w:p>
    <w:p>
      <w:r>
        <w:t>9. 吧 / 就 / 这件 / 买</w:t>
        <w:br/>
        <w:t>Vậy thì mua chiếc này đi.</w:t>
        <w:br/>
        <w:t>排列成句 / Sắp xếp câu</w:t>
        <w:br/>
        <w:t>答：________________________________________</w:t>
      </w:r>
    </w:p>
    <w:p>
      <w:r>
        <w:t>10. 想想 / 告诉你 / 让我 / 再</w:t>
        <w:br/>
        <w:t>Để tôi nghĩ rồi nói cho bạn.</w:t>
        <w:br/>
        <w:t>排列成句 / Sắp xếp câu</w:t>
        <w:br/>
        <w:t>答：________________________________________</w:t>
      </w:r>
    </w:p>
    <w:p>
      <w:pPr>
        <w:pStyle w:val="Heading1"/>
      </w:pPr>
      <w:r>
        <w:t>八、自我反馈与课后练习</w:t>
      </w:r>
    </w:p>
    <w:p>
      <w:r>
        <w:t>今天我会用：__________________　我还不明白：__________________</w:t>
        <w:br/>
        <w:t>课后写4—6句话介绍周末计划，至少使用：最、因为……所以……、离、再。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Tiếng Trung Cô Nga · HSK2 · 第1—8课复习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6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6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76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