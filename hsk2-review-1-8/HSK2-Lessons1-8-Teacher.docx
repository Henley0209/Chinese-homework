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HSK2 第1—8课复习 · 教师用书</w:t>
      </w:r>
    </w:p>
    <w:p>
      <w:r>
        <w:t>90分钟教学安排、活动说明与参考答案</w:t>
      </w:r>
    </w:p>
    <w:p>
      <w:pPr>
        <w:pStyle w:val="Heading1"/>
      </w:pPr>
      <w:r>
        <w:t>范围与整理原则</w:t>
      </w:r>
    </w:p>
    <w:p>
      <w:r>
        <w:t>依据上传的《ĐỀ CƯƠNG ÔN TẬP HSK2》前8课整理。保留旅游、作息、物品归属、工作介绍、购物、饮食、距离、请求表达；不把第9—15课的语法作为新授内容。原文课堂随记中的姓名、年龄、单位等个人信息未收入本材料。</w:t>
      </w:r>
    </w:p>
    <w:p>
      <w:r>
        <w:t>原练习中有重复选项（如四个选项都为“吃”）、把本已正确的句子列为纠错题、以及可有多个答案的题目。本课重新编排题目，借助越南语语境限定答案，开放表达按语义和结构评价。</w:t>
      </w:r>
    </w:p>
    <w:p>
      <w:pPr>
        <w:pStyle w:val="Heading1"/>
      </w:pPr>
      <w:r>
        <w:t>90分钟进程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时间</w:t>
            </w:r>
          </w:p>
        </w:tc>
        <w:tc>
          <w:tcPr>
            <w:tcW w:type="dxa" w:w="2556"/>
          </w:tcPr>
          <w:p>
            <w:r>
              <w:t>时长</w:t>
            </w:r>
          </w:p>
        </w:tc>
        <w:tc>
          <w:tcPr>
            <w:tcW w:type="dxa" w:w="2556"/>
          </w:tcPr>
          <w:p>
            <w:r>
              <w:t>环节</w:t>
            </w:r>
          </w:p>
        </w:tc>
        <w:tc>
          <w:tcPr>
            <w:tcW w:type="dxa" w:w="2556"/>
          </w:tcPr>
          <w:p>
            <w:r>
              <w:t>执行要点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00—05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5分钟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热身与目标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快速回答3问，了解薄弱点。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05—15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10分钟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8课核心词语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40词按8个主题唤醒；不逐词长讲。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15—30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15分钟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第1—4课语法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最／要、每／几／多、的、是……的。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30—45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15分钟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第5—8课语法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就／还／有点儿、因果、距离、再／让。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45—55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10分钟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选择题与讲评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8题，先独立作答再核对。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55—65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10分钟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排序与翻译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6道排序＋2道翻译，小组互评。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65—77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12分钟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双人情景任务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购物、出行；交换角色。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77—87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10分钟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离堂小测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10题，每题2分，共20分。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87—90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3分钟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反馈与课后任务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说出一个会用的句型和一个问题。</w:t>
            </w:r>
          </w:p>
        </w:tc>
      </w:tr>
    </w:tbl>
    <w:p>
      <w:r>
        <w:t>投影共30页：前28页合计90分钟；第29—30页为附录，不额外占用主课时。小测讲评并入最后3分钟，重点只说共性问题。</w:t>
      </w:r>
    </w:p>
    <w:p>
      <w:pPr>
        <w:pStyle w:val="Heading1"/>
      </w:pPr>
      <w:r>
        <w:t>8课知识定位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课次与主题</w:t>
            </w:r>
          </w:p>
        </w:tc>
        <w:tc>
          <w:tcPr>
            <w:tcW w:type="dxa" w:w="5112"/>
          </w:tcPr>
          <w:p>
            <w:r>
              <w:t>语法焦点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40" w:before="20" w:line="264" w:lineRule="auto"/>
            </w:pPr>
            <w:r>
              <w:t>第1课 九月去北京旅游最好</w:t>
            </w:r>
          </w:p>
        </w:tc>
        <w:tc>
          <w:tcPr>
            <w:tcW w:type="dxa" w:w="5112"/>
          </w:tcPr>
          <w:p>
            <w:pPr>
              <w:spacing w:after="40" w:before="20" w:line="264" w:lineRule="auto"/>
            </w:pPr>
            <w:r>
              <w:t>要、最、几／多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40" w:before="20" w:line="264" w:lineRule="auto"/>
            </w:pPr>
            <w:r>
              <w:t>第2课 我每天六点起床</w:t>
            </w:r>
          </w:p>
        </w:tc>
        <w:tc>
          <w:tcPr>
            <w:tcW w:type="dxa" w:w="5112"/>
          </w:tcPr>
          <w:p>
            <w:pPr>
              <w:spacing w:after="40" w:before="20" w:line="264" w:lineRule="auto"/>
            </w:pPr>
            <w:r>
              <w:t>是不是、每、几／多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40" w:before="20" w:line="264" w:lineRule="auto"/>
            </w:pPr>
            <w:r>
              <w:t>第3课 左边那个红色的是我的</w:t>
            </w:r>
          </w:p>
        </w:tc>
        <w:tc>
          <w:tcPr>
            <w:tcW w:type="dxa" w:w="5112"/>
          </w:tcPr>
          <w:p>
            <w:pPr>
              <w:spacing w:after="40" w:before="20" w:line="264" w:lineRule="auto"/>
            </w:pPr>
            <w:r>
              <w:t>的字短语、一下、真＋形容词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40" w:before="20" w:line="264" w:lineRule="auto"/>
            </w:pPr>
            <w:r>
              <w:t>第4课 这个工作是他帮我介绍的</w:t>
            </w:r>
          </w:p>
        </w:tc>
        <w:tc>
          <w:tcPr>
            <w:tcW w:type="dxa" w:w="5112"/>
          </w:tcPr>
          <w:p>
            <w:pPr>
              <w:spacing w:after="40" w:before="20" w:line="264" w:lineRule="auto"/>
            </w:pPr>
            <w:r>
              <w:t>是……的、的时候、已经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40" w:before="20" w:line="264" w:lineRule="auto"/>
            </w:pPr>
            <w:r>
              <w:t>第5课 就买这件吧</w:t>
            </w:r>
          </w:p>
        </w:tc>
        <w:tc>
          <w:tcPr>
            <w:tcW w:type="dxa" w:w="5112"/>
          </w:tcPr>
          <w:p>
            <w:pPr>
              <w:spacing w:after="40" w:before="20" w:line="264" w:lineRule="auto"/>
            </w:pPr>
            <w:r>
              <w:t>就、还可以、有点儿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40" w:before="20" w:line="264" w:lineRule="auto"/>
            </w:pPr>
            <w:r>
              <w:t>第6课 你怎么不吃了</w:t>
            </w:r>
          </w:p>
        </w:tc>
        <w:tc>
          <w:tcPr>
            <w:tcW w:type="dxa" w:w="5112"/>
          </w:tcPr>
          <w:p>
            <w:pPr>
              <w:spacing w:after="40" w:before="20" w:line="264" w:lineRule="auto"/>
            </w:pPr>
            <w:r>
              <w:t>怎么、量词重叠、因为……所以……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40" w:before="20" w:line="264" w:lineRule="auto"/>
            </w:pPr>
            <w:r>
              <w:t>第7课 你家离公司远吗</w:t>
            </w:r>
          </w:p>
        </w:tc>
        <w:tc>
          <w:tcPr>
            <w:tcW w:type="dxa" w:w="5112"/>
          </w:tcPr>
          <w:p>
            <w:pPr>
              <w:spacing w:after="40" w:before="20" w:line="264" w:lineRule="auto"/>
            </w:pPr>
            <w:r>
              <w:t>离、还在、就、呢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40" w:before="20" w:line="264" w:lineRule="auto"/>
            </w:pPr>
            <w:r>
              <w:t>第8课 让我想想再告诉你</w:t>
            </w:r>
          </w:p>
        </w:tc>
        <w:tc>
          <w:tcPr>
            <w:tcW w:type="dxa" w:w="5112"/>
          </w:tcPr>
          <w:p>
            <w:pPr>
              <w:spacing w:after="40" w:before="20" w:line="264" w:lineRule="auto"/>
            </w:pPr>
            <w:r>
              <w:t>好吗、再、让＋人＋动词、动词重叠</w:t>
            </w:r>
          </w:p>
        </w:tc>
      </w:tr>
    </w:tbl>
    <w:p>
      <w:pPr>
        <w:pStyle w:val="Heading1"/>
      </w:pPr>
      <w:r>
        <w:t>核心词语与拼音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课次</w:t>
            </w:r>
          </w:p>
        </w:tc>
        <w:tc>
          <w:tcPr>
            <w:tcW w:type="dxa" w:w="2556"/>
          </w:tcPr>
          <w:p>
            <w:r>
              <w:t>词语</w:t>
            </w:r>
          </w:p>
        </w:tc>
        <w:tc>
          <w:tcPr>
            <w:tcW w:type="dxa" w:w="2556"/>
          </w:tcPr>
          <w:p>
            <w:r>
              <w:t>拼音</w:t>
            </w:r>
          </w:p>
        </w:tc>
        <w:tc>
          <w:tcPr>
            <w:tcW w:type="dxa" w:w="2556"/>
          </w:tcPr>
          <w:p>
            <w:r>
              <w:t>越南语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1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旅游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lǚ yóu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du lịch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1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踢足球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tī zú qiú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đá bóng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1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觉得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jué de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cảm thấy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1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一起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yì qǐ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cùng nhau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1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最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zuì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nhất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2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起床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qǐ chuáng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thức dậy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2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跑步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pǎo bù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chạy bộ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2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休息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xiū xi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nghỉ ngơi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2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身体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shēn tǐ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cơ thể; sức khỏe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2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时间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shí jiān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thời gian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3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手表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shǒu biǎo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đồng hồ đeo tay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3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旁边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páng biān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bên cạnh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3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颜色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yán sè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màu sắc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3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左边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zuǒ biān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bên trái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3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房间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fáng jiān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phòng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4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生日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shēng rì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sinh nhật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4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开始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kāi shǐ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bắt đầu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4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已经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yǐ jīng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đã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4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帮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bāng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giúp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4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介绍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jiè shào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giới thiệu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5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准备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zhǔn bèi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chuẩn bị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5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不错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bù cuò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khá tốt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5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考试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kǎo shì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kỳ thi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5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咖啡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kā fēi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cà phê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5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件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jiàn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lượng từ cho quần áo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6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因为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yīn wèi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bởi vì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6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所以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suǒ yǐ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cho nên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6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游泳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yóu yǒng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bơi lội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6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公斤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gōng jīn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ki-lô-gam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6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面条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miàn tiáo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mì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7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小时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xiǎo shí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giờ; tiếng đồng hồ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7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机场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jī chǎng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sân bay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7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离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lí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cách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7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远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yuǎn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xa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7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公共汽车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gōng gòng qì chē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xe buýt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8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再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zài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rồi; lại, trong hành động chưa xảy ra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8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让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ràng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để; bảo, cho phép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8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告诉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gào su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nói cho biết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8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等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děng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đợi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8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事情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shì qing</w:t>
            </w:r>
          </w:p>
        </w:tc>
        <w:tc>
          <w:tcPr>
            <w:tcW w:type="dxa" w:w="2556"/>
          </w:tcPr>
          <w:p>
            <w:pPr>
              <w:spacing w:after="40" w:before="20" w:line="264" w:lineRule="auto"/>
            </w:pPr>
            <w:r>
              <w:t>sự việc</w:t>
            </w:r>
          </w:p>
        </w:tc>
      </w:tr>
    </w:tbl>
    <w:p>
      <w:pPr>
        <w:pStyle w:val="Heading1"/>
      </w:pPr>
      <w:r>
        <w:t>逐页教学提示</w:t>
      </w:r>
    </w:p>
    <w:p>
      <w:pPr>
        <w:pStyle w:val="Heading2"/>
      </w:pPr>
      <w:r>
        <w:t>01 第1—8课 · 90分钟复习（1分钟）</w:t>
      </w:r>
    </w:p>
    <w:p>
      <w:r>
        <w:t>用中文欢迎学生。说明今天只复习上传材料的第1—8课，不提前讲第9课以后的结果补语、比、着、过等语法。</w:t>
      </w:r>
    </w:p>
    <w:p>
      <w:pPr>
        <w:pStyle w:val="Heading2"/>
      </w:pPr>
      <w:r>
        <w:t>02 今天要完成什么？（1分钟）</w:t>
      </w:r>
    </w:p>
    <w:p>
      <w:r>
        <w:t>快速说明90分钟九个环节。目标是复用，不是把8课全部重讲。学生在讲义上记录最不熟悉的一项。</w:t>
      </w:r>
    </w:p>
    <w:p>
      <w:pPr>
        <w:pStyle w:val="Heading2"/>
      </w:pPr>
      <w:r>
        <w:t>03 热身：不用看书，试着回答（3分钟）</w:t>
      </w:r>
    </w:p>
    <w:p>
      <w:r>
        <w:t>30秒独立想；90秒同桌互问；60秒抽问2—3人。只记录典型问题，不逐个纠正。</w:t>
      </w:r>
    </w:p>
    <w:p>
      <w:pPr>
        <w:pStyle w:val="Heading2"/>
      </w:pPr>
      <w:r>
        <w:t>04 词语回顾 · 第1—2课（3分钟）</w:t>
      </w:r>
    </w:p>
    <w:p>
      <w:r>
        <w:t>先齐读拼音和词语，再遮住越南语互问词义。每组只选择1—2个词口头造句。2分钟页不逐个抽读，优先核对学生不熟悉的词。词语均来自原文件前8课。</w:t>
      </w:r>
    </w:p>
    <w:p>
      <w:pPr>
        <w:pStyle w:val="Heading2"/>
      </w:pPr>
      <w:r>
        <w:t>05 词语回顾 · 第3—4课（3分钟）</w:t>
      </w:r>
    </w:p>
    <w:p>
      <w:r>
        <w:t>先齐读拼音和词语，再遮住越南语互问词义。每组只选择1—2个词口头造句。2分钟页不逐个抽读，优先核对学生不熟悉的词。词语均来自原文件前8课。</w:t>
      </w:r>
    </w:p>
    <w:p>
      <w:pPr>
        <w:pStyle w:val="Heading2"/>
      </w:pPr>
      <w:r>
        <w:t>06 词语回顾 · 第5—6课（2分钟）</w:t>
      </w:r>
    </w:p>
    <w:p>
      <w:r>
        <w:t>先齐读拼音和词语，再遮住越南语互问词义。每组只选择1—2个词口头造句。2分钟页不逐个抽读，优先核对学生不熟悉的词。词语均来自原文件前8课。</w:t>
      </w:r>
    </w:p>
    <w:p>
      <w:pPr>
        <w:pStyle w:val="Heading2"/>
      </w:pPr>
      <w:r>
        <w:t>07 词语回顾 · 第7—8课（2分钟）</w:t>
      </w:r>
    </w:p>
    <w:p>
      <w:r>
        <w:t>先齐读拼音和词语，再遮住越南语互问词义。每组只选择1—2个词口头造句。2分钟页不逐个抽读，优先核对学生不熟悉的词。词语均来自原文件前8课。</w:t>
      </w:r>
    </w:p>
    <w:p>
      <w:pPr>
        <w:pStyle w:val="Heading2"/>
      </w:pPr>
      <w:r>
        <w:t>08 最／要：喜好与计划（3分钟）</w:t>
      </w:r>
    </w:p>
    <w:p>
      <w:r>
        <w:t>1分钟回顾：最＋形容词／表示喜好的动词；要＋动词可表示意愿或打算。1分钟学生替换旅游、踢足球、游泳；1分钟追问为什么。此处不讲“要……了”。</w:t>
      </w:r>
    </w:p>
    <w:p>
      <w:pPr>
        <w:pStyle w:val="Heading2"/>
      </w:pPr>
      <w:r>
        <w:t>09 每／几／多：作息、数量、度量（4分钟）</w:t>
      </w:r>
    </w:p>
    <w:p>
      <w:r>
        <w:t>1分钟说明“每＋量词＋名词（＋都）”；1分钟区分“几＋量词＋名词”和“多＋形容词”；2分钟互问身高、作息。补充“你每天工作多长时间？”不使用原随记中的大数作为本课重点。</w:t>
      </w:r>
    </w:p>
    <w:p>
      <w:pPr>
        <w:pStyle w:val="Heading2"/>
      </w:pPr>
      <w:r>
        <w:t>10 是不是／的：确认与指代（4分钟）</w:t>
      </w:r>
    </w:p>
    <w:p>
      <w:r>
        <w:t>1分钟讲“是不是”确认，不再加“吗”；1分钟解释“红色的”省略上下文明确的名词；2分钟指着学生实际物品问答。提醒“的”不能随意省略。</w:t>
      </w:r>
    </w:p>
    <w:p>
      <w:pPr>
        <w:pStyle w:val="Heading2"/>
      </w:pPr>
      <w:r>
        <w:t>11 是……的／的时候／已经（4分钟）</w:t>
      </w:r>
    </w:p>
    <w:p>
      <w:r>
        <w:t>各用约40秒说明三种结构，再用2分钟替换练习。“是……的”用于强调已发生事情的时间、地点、方式或相关人等；“的时候”表示某个时间情境；“已经……了”是常见表达，不把“已经”解释成所有情况下都必须带“了”。</w:t>
      </w:r>
    </w:p>
    <w:p>
      <w:pPr>
        <w:pStyle w:val="Heading2"/>
      </w:pPr>
      <w:r>
        <w:t>12 就／还／有点儿：选购与评价（4分钟）</w:t>
      </w:r>
    </w:p>
    <w:p>
      <w:r>
        <w:t>1分钟读对话，1分钟比较：有点儿＋形容词，形容词＋一点儿。后者可作比较或要求，如“小一点儿”；不说“有点儿很大”。2分钟两人替换颜色、大小、价格。这里“还”是评价尚可，不是“仍然”。</w:t>
      </w:r>
    </w:p>
    <w:p>
      <w:pPr>
        <w:pStyle w:val="Heading2"/>
      </w:pPr>
      <w:r>
        <w:t>13 怎么／因为……所以……（4分钟）</w:t>
      </w:r>
    </w:p>
    <w:p>
      <w:r>
        <w:t>1分钟：“怎么不……了？”在情境中询问变化或原因；1分钟因果结构；1分钟量词重叠“个个”＝每一个，“天天”＝每天，常与都连用；1分钟学生用原因回答不吃、不去的问题。不说“每个个”。</w:t>
      </w:r>
    </w:p>
    <w:p>
      <w:pPr>
        <w:pStyle w:val="Heading2"/>
      </w:pPr>
      <w:r>
        <w:t>14 离／就／还……呢：距离与持续（4分钟）</w:t>
      </w:r>
    </w:p>
    <w:p>
      <w:r>
        <w:t>1分钟A离B＋远／近，1分钟“时间＋就到”强调用时短；1分钟“还”表示仍然，“呢”加强正在持续的语气；1分钟同桌问答通勤。区分“还可以”和“还在学习”。</w:t>
      </w:r>
    </w:p>
    <w:p>
      <w:pPr>
        <w:pStyle w:val="Heading2"/>
      </w:pPr>
      <w:r>
        <w:t>15 再／让／动词重叠／好吗（3分钟）</w:t>
      </w:r>
    </w:p>
    <w:p>
      <w:r>
        <w:t>1分钟说明再表示后续尚未发生的动作，1分钟让＋人＋动词和动词重叠，1分钟练习礼貌请求。想想、看看、问问可缓和语气；不机械叠加成“想想一下”。</w:t>
      </w:r>
    </w:p>
    <w:p>
      <w:pPr>
        <w:pStyle w:val="Heading2"/>
      </w:pPr>
      <w:r>
        <w:t>16 课堂选择题 · 1—4（4分钟）</w:t>
      </w:r>
    </w:p>
    <w:p>
      <w:r>
        <w:t>前2分钟独立作答，后2分钟与同桌说明理由。越南语提示在学生讲义。暂不显示答案；下一页统一讲评。</w:t>
      </w:r>
    </w:p>
    <w:p>
      <w:pPr>
        <w:pStyle w:val="Heading2"/>
      </w:pPr>
      <w:r>
        <w:t>17 课堂选择题 · 5—8（4分钟）</w:t>
      </w:r>
    </w:p>
    <w:p>
      <w:r>
        <w:t>前2分钟独立作答，后2分钟与同桌说明理由。越南语提示在学生讲义。暂不显示答案；下一页统一讲评。</w:t>
      </w:r>
    </w:p>
    <w:p>
      <w:pPr>
        <w:pStyle w:val="Heading2"/>
      </w:pPr>
      <w:r>
        <w:t>18 选择题核对：说出理由（2分钟）</w:t>
      </w:r>
    </w:p>
    <w:p>
      <w:r>
        <w:t>先10秒显示答案；用约90秒只讲全班错误最多的两题。每题完整解析见教师版。</w:t>
      </w:r>
    </w:p>
    <w:p>
      <w:pPr>
        <w:pStyle w:val="Heading2"/>
      </w:pPr>
      <w:r>
        <w:t>19 句子排序 · 1—3（3分钟）</w:t>
      </w:r>
    </w:p>
    <w:p>
      <w:r>
        <w:t>1分钟独立写；1分钟两人核对；1分钟抽读。接受“每天我六点起床”等不改变意义的合理语序；不按唯一字面答案机械扣分。</w:t>
      </w:r>
    </w:p>
    <w:p>
      <w:pPr>
        <w:pStyle w:val="Heading2"/>
      </w:pPr>
      <w:r>
        <w:t>20 句子排序 · 4—6（3分钟）</w:t>
      </w:r>
    </w:p>
    <w:p>
      <w:r>
        <w:t>1分钟独立写；1分钟两人核对；1分钟抽读。接受“每天我六点起床”等不改变意义的合理语序；不按唯一字面答案机械扣分。</w:t>
      </w:r>
    </w:p>
    <w:p>
      <w:pPr>
        <w:pStyle w:val="Heading2"/>
      </w:pPr>
      <w:r>
        <w:t>21 中越转换：两句实用话（3分钟）</w:t>
      </w:r>
    </w:p>
    <w:p>
      <w:r>
        <w:t>给1分钟构思、1分钟写句子、1分钟同伴互查。只要求使用已学结构。不要先展示下一页答案。</w:t>
      </w:r>
    </w:p>
    <w:p>
      <w:pPr>
        <w:pStyle w:val="Heading2"/>
      </w:pPr>
      <w:r>
        <w:t>22 排序与翻译 · 快速核对（1分钟）</w:t>
      </w:r>
    </w:p>
    <w:p>
      <w:r>
        <w:t>快速核对，不逐句长讲。对合理的主语／时间词前后变化和同义表达予以认可。若错误较多，记录到课后补练，按时进入口语任务。</w:t>
      </w:r>
    </w:p>
    <w:p>
      <w:pPr>
        <w:pStyle w:val="Heading2"/>
      </w:pPr>
      <w:r>
        <w:t>23 双人任务：轮流说，互相听（2分钟）</w:t>
      </w:r>
    </w:p>
    <w:p>
      <w:r>
        <w:t>教师先用30秒示范购物问答；30秒分配角色；1分钟学生看两页任务卡并准备。准备时间已计入，不另外延长课程。</w:t>
      </w:r>
    </w:p>
    <w:p>
      <w:pPr>
        <w:pStyle w:val="Heading2"/>
      </w:pPr>
      <w:r>
        <w:t>24 情景A：买一件衣服（5分钟）</w:t>
      </w:r>
    </w:p>
    <w:p>
      <w:r>
        <w:t>1分钟两人准备，3分钟交流并交换角色，1分钟抽一组展示。示范答案在教师版，不在学生任务卡上公开。评价只看任务完成、三个目标结构和基本清晰度。</w:t>
      </w:r>
    </w:p>
    <w:p>
      <w:pPr>
        <w:pStyle w:val="Heading2"/>
      </w:pPr>
      <w:r>
        <w:t>25 情景B：周末去运动（5分钟）</w:t>
      </w:r>
    </w:p>
    <w:p>
      <w:r>
        <w:t>1分钟准备，3分钟两人对话并交换角色，1分钟反馈。允许学生说自己的真实时间和地点，不要求背固定答案。避免扩展到第9课后的新语法。</w:t>
      </w:r>
    </w:p>
    <w:p>
      <w:pPr>
        <w:pStyle w:val="Heading2"/>
      </w:pPr>
      <w:r>
        <w:t>26 离堂小测 · 1—5（5分钟）</w:t>
      </w:r>
    </w:p>
    <w:p>
      <w:r>
        <w:t>学生独立完成，不交流、不看笔记。每题2分。越南语提示在讲义。前5题选择，6—8填空，9—10排序；答案在附录和教师版。第1页5分钟后切到下一页，不提前公布答案。</w:t>
      </w:r>
    </w:p>
    <w:p>
      <w:pPr>
        <w:pStyle w:val="Heading2"/>
      </w:pPr>
      <w:r>
        <w:t>27 离堂小测 · 6—10（5分钟）</w:t>
      </w:r>
    </w:p>
    <w:p>
      <w:r>
        <w:t>学生独立完成，不交流、不看笔记。每题2分。越南语提示在讲义。前5题选择，6—8填空，9—10排序；答案在附录和教师版。第1页5分钟后切到下一页，不提前公布答案。</w:t>
      </w:r>
    </w:p>
    <w:p>
      <w:pPr>
        <w:pStyle w:val="Heading2"/>
      </w:pPr>
      <w:r>
        <w:t>28 今天我会了什么？（3分钟）</w:t>
      </w:r>
    </w:p>
    <w:p>
      <w:r>
        <w:t>1分钟公布小测答案并让学生自评；1分钟收集仍不明白的问题；1分钟布置4—6句短文。16—20分可进入下一课；12—15分补练错点；0—11分下次先用5分钟复习。仅为本次课堂反馈，不代表官方HSK分数。</w:t>
      </w:r>
    </w:p>
    <w:p>
      <w:pPr>
        <w:pStyle w:val="Heading2"/>
      </w:pPr>
      <w:r>
        <w:t>29 附录 · 小测参考答案（附录）</w:t>
      </w:r>
    </w:p>
    <w:p>
      <w:r>
        <w:t>本页不占90分钟主课时，可在第28页反馈时切换查看。选择题和填空题按关键答案评分；排序整句结构与词语完整得2分，轻微标点或不影响理解的单字笔误可酌情得1分。</w:t>
      </w:r>
    </w:p>
    <w:p>
      <w:pPr>
        <w:pStyle w:val="Heading2"/>
      </w:pPr>
      <w:r>
        <w:t>30 附录 · 最容易混淆的四组（附录）</w:t>
      </w:r>
    </w:p>
    <w:p>
      <w:r>
        <w:t>可用于课后个别辅导。原材料含重复选项和正确句被列为纠错题等问题；本课已另编活动，避免保留这些歧义。</w:t>
      </w:r>
    </w:p>
    <w:p>
      <w:pPr>
        <w:pStyle w:val="Heading1"/>
      </w:pPr>
      <w:r>
        <w:t>选择题答案与解释</w:t>
      </w:r>
    </w:p>
    <w:p>
      <w:r>
        <w:t>1. B（最）。“最”放在表示喜好的动词前，表示程度最高。</w:t>
      </w:r>
    </w:p>
    <w:p>
      <w:r>
        <w:t>2. B（多）。询问身高用“多高”。</w:t>
      </w:r>
    </w:p>
    <w:p>
      <w:r>
        <w:t>3. A（的）。“红色的”省略了上下文已知的名词。</w:t>
      </w:r>
    </w:p>
    <w:p>
      <w:r>
        <w:t>4. B（是）。“是……的”强调已发生事情的相关信息。</w:t>
      </w:r>
    </w:p>
    <w:p>
      <w:r>
        <w:t>5. A（有点儿）。“有点儿＋形容词”常表示不太满意。</w:t>
      </w:r>
    </w:p>
    <w:p>
      <w:r>
        <w:t>6. A（因为）。“因为”引出原因，“所以”引出结果。</w:t>
      </w:r>
    </w:p>
    <w:p>
      <w:r>
        <w:t>7. C（离）。A离B＋远／近。</w:t>
      </w:r>
    </w:p>
    <w:p>
      <w:r>
        <w:t>8. A（再）。先想，再告诉，表示尚未发生的先后顺序。</w:t>
      </w:r>
    </w:p>
    <w:p>
      <w:pPr>
        <w:pStyle w:val="Heading1"/>
      </w:pPr>
      <w:r>
        <w:t>排序题参考答案</w:t>
      </w:r>
    </w:p>
    <w:p>
      <w:r>
        <w:t>1. 我每天六点起床。</w:t>
        <w:br/>
        <w:t>wǒ měi tiān liù diǎn qǐ chuáng 。</w:t>
        <w:br/>
        <w:t>Mỗi ngày tôi thức dậy lúc sáu giờ.</w:t>
      </w:r>
    </w:p>
    <w:p>
      <w:r>
        <w:t>2. 那个红色的杯子是我的。</w:t>
        <w:br/>
        <w:t>nà ge hóng sè de bēi zi shì wǒ de 。</w:t>
        <w:br/>
        <w:t>Cốc màu đỏ kia là của tôi.</w:t>
      </w:r>
    </w:p>
    <w:p>
      <w:r>
        <w:t>3. 这份工作是朋友帮我介绍的。</w:t>
        <w:br/>
        <w:t>zhè fèn gōng zuò shì péng you bāng wǒ jiè shào de 。</w:t>
        <w:br/>
        <w:t>Công việc này do bạn giới thiệu giúp tôi.</w:t>
      </w:r>
    </w:p>
    <w:p>
      <w:r>
        <w:t>4. 因为今天下雨，所以我们不去踢足球。</w:t>
        <w:br/>
        <w:t>yīn wèi jīn tiān xià yǔ ， suǒ yǐ wǒ men bù qù tī zú qiú 。</w:t>
        <w:br/>
        <w:t>Vì hôm nay trời mưa nên chúng tôi không đi đá bóng.</w:t>
      </w:r>
    </w:p>
    <w:p>
      <w:r>
        <w:t>5. 我家离公司不远。</w:t>
        <w:br/>
        <w:t>wǒ jiā lí gōng sī bù yuǎn 。</w:t>
        <w:br/>
        <w:t>Nhà tôi cách công ty không xa.</w:t>
      </w:r>
    </w:p>
    <w:p>
      <w:r>
        <w:t>6. 让我想想再告诉你。</w:t>
        <w:br/>
        <w:t>ràng wǒ xiǎng xiǎng zài gào su nǐ 。</w:t>
        <w:br/>
        <w:t>Để tôi nghĩ rồi nói cho bạn.</w:t>
      </w:r>
    </w:p>
    <w:p>
      <w:r>
        <w:t>第1题也可说“每天我六点起床”。其他题目若出现自然且符合越南语意思的语序，也应认可。</w:t>
      </w:r>
    </w:p>
    <w:p>
      <w:pPr>
        <w:pStyle w:val="Heading1"/>
      </w:pPr>
      <w:r>
        <w:t>翻译参考答案</w:t>
      </w:r>
    </w:p>
    <w:p>
      <w:r>
        <w:t>1. 你等我一下，好吗？</w:t>
        <w:br/>
        <w:t>nǐ děng wǒ yí xià ， hǎo ma ？</w:t>
        <w:br/>
        <w:t>Bạn đợi tôi một chút, được không?</w:t>
      </w:r>
    </w:p>
    <w:p>
      <w:r>
        <w:t>2. 我家离公司不远，坐公共汽车十分钟就到。</w:t>
        <w:br/>
        <w:t>wǒ jiā lí gōng sī bù yuǎn ， zuò gōng gòng qì chē shí fēn zhōng jiù dào 。</w:t>
        <w:br/>
        <w:t>Nhà tôi cách công ty không xa, đi xe buýt mười phút là đến.</w:t>
      </w:r>
    </w:p>
    <w:p>
      <w:r>
        <w:t>第1题可答“请等我一下，好吗？”；第2题可答“我家离公司很近，坐公共汽车十分钟就到了。”。本课不要求学生使用尚未系统学习的复杂表达。</w:t>
      </w:r>
    </w:p>
    <w:p>
      <w:pPr>
        <w:pStyle w:val="Heading1"/>
      </w:pPr>
      <w:r>
        <w:t>双人任务示例</w:t>
      </w:r>
    </w:p>
    <w:p>
      <w:r>
        <w:t>A：这件衣服怎么样？</w:t>
        <w:br/>
        <w:t>B：颜色还可以，就是有点儿大。</w:t>
        <w:br/>
        <w:t>A：左边那个红色的呢？</w:t>
        <w:br/>
        <w:t>B：不错，就买这件吧。</w:t>
      </w:r>
    </w:p>
    <w:p>
      <w:r>
        <w:t>A: Bộ này thế nào? B: Màu cũng được, chỉ hơi rộng. A: Cái màu đỏ bên trái thì sao? B: Khá tốt, vậy mua cái này đi.</w:t>
      </w:r>
    </w:p>
    <w:p>
      <w:r>
        <w:t>A：你最喜欢什么运动？</w:t>
        <w:br/>
        <w:t>B：我最喜欢踢足球。</w:t>
        <w:br/>
        <w:t>A：你家离公园远吗？</w:t>
        <w:br/>
        <w:t>B：不远，走路十分钟就到。</w:t>
        <w:br/>
        <w:t>A：明天一起去，好吗？</w:t>
        <w:br/>
        <w:t>B：让我想想再告诉你，因为明天我有事情。</w:t>
      </w:r>
    </w:p>
    <w:p>
      <w:r>
        <w:t>A: Bạn thích môn thể thao nào nhất? B: Tôi thích đá bóng nhất. A: Nhà bạn cách công viên xa không? B: Không xa, đi bộ mười phút là đến. A: Mai cùng đi nhé? B: Để tôi nghĩ rồi nói bạn, vì mai tôi có việc.</w:t>
      </w:r>
    </w:p>
    <w:p>
      <w:r>
        <w:t>口语观察：完成任务、使用至少3个目标结构、意思清楚，各1分；只作反馈，不并入20分小测。</w:t>
      </w:r>
    </w:p>
    <w:p>
      <w:pPr>
        <w:pStyle w:val="Heading1"/>
      </w:pPr>
      <w:r>
        <w:t>小测参考答案与评分</w:t>
      </w:r>
    </w:p>
    <w:p>
      <w:r>
        <w:t>1. B；最</w:t>
      </w:r>
    </w:p>
    <w:p>
      <w:r>
        <w:t>2. A；每天</w:t>
      </w:r>
    </w:p>
    <w:p>
      <w:r>
        <w:t>3. C；的</w:t>
      </w:r>
    </w:p>
    <w:p>
      <w:r>
        <w:t>4. B；已经</w:t>
      </w:r>
    </w:p>
    <w:p>
      <w:r>
        <w:t>5. B；所以</w:t>
      </w:r>
    </w:p>
    <w:p>
      <w:r>
        <w:t>6. 离</w:t>
      </w:r>
    </w:p>
    <w:p>
      <w:r>
        <w:t>7. 有点儿</w:t>
      </w:r>
    </w:p>
    <w:p>
      <w:r>
        <w:t>8. 呢</w:t>
      </w:r>
    </w:p>
    <w:p>
      <w:r>
        <w:t>9. 就买这件吧。</w:t>
      </w:r>
    </w:p>
    <w:p>
      <w:r>
        <w:t>10. 让我想想再告诉你。</w:t>
      </w:r>
    </w:p>
    <w:p>
      <w:r>
        <w:t>每题2分，共20分。第1—8题按关键答案评分；第9—10题语序和词语完整得2分，轻微单字笔误而结构正确可酌情得1分，不因标点差异扣分。16—20分：进入下一课；12—15分：补练错点；0—11分：下节先复习。此为教师课堂建议，非官方HSK评分标准。</w:t>
      </w:r>
    </w:p>
    <w:p>
      <w:pPr>
        <w:pStyle w:val="Heading1"/>
      </w:pPr>
      <w:r>
        <w:t>课后短文示例</w:t>
      </w:r>
    </w:p>
    <w:p>
      <w:r>
        <w:t>我最喜欢游泳。周末我要和朋友一起去游泳。因为游泳对身体好，所以我们每个星期都去。我家离游泳的地方不远。几点出发？让我想想再告诉你。</w:t>
      </w:r>
    </w:p>
    <w:p>
      <w:r>
        <w:t>口语与短文为开放题，允许符合实际情况的不同答案。</w:t>
      </w: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Tiếng Trung Cô Nga · HSK2 · 第1—8课复习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76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76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476B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